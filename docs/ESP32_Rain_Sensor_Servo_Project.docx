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Rain Sensor with Servo Control and ThingSpeak Integration</w:t>
      </w:r>
    </w:p>
    <w:p>
      <w:r>
        <w:rPr>
          <w:rFonts w:ascii="Courier New" w:hAnsi="Courier New" w:eastAsia="Courier New"/>
          <w:sz w:val="20"/>
        </w:rPr>
        <w:t>#include &lt;ESP32Servo.h&gt;</w:t>
        <w:br/>
        <w:t>#include &lt;WiFi.h&gt;</w:t>
        <w:br/>
        <w:t>#include &lt;WiFiClient.h&gt;</w:t>
        <w:br/>
        <w:t>#include &lt;ThingSpeak.h&gt;</w:t>
        <w:br/>
        <w:br/>
        <w:t>WiFiClient client;</w:t>
        <w:br/>
        <w:t>Servo myServo;</w:t>
        <w:br/>
        <w:br/>
        <w:t>// ===== WiFi &amp; ThingSpeak Settings =====</w:t>
        <w:br/>
        <w:t>const char* ssid = "vivo 1938";</w:t>
        <w:br/>
        <w:t>const char* password = "123456789";</w:t>
        <w:br/>
        <w:t>unsigned long myChannelNumber = 3048154;</w:t>
        <w:br/>
        <w:t>const char* myWriteAPIKey = "SUSPXFZH6B7DZNI2";</w:t>
        <w:br/>
        <w:br/>
        <w:t>// ===== Pin Assignments =====</w:t>
        <w:br/>
        <w:t>const int rainSensorPin = 2;</w:t>
        <w:br/>
        <w:t>const int rainAnalogPin = 34;</w:t>
        <w:br/>
        <w:t>const int servoPin = 13;</w:t>
        <w:br/>
        <w:br/>
        <w:t>// ===== Servo Settings =====</w:t>
        <w:br/>
        <w:t>int stopPulse = 1500;</w:t>
        <w:br/>
        <w:t>int forwardPulse = 1700;</w:t>
        <w:br/>
        <w:t>int backwardPulse = 1300;</w:t>
        <w:br/>
        <w:br/>
        <w:t>// ===== Movement Control =====</w:t>
        <w:br/>
        <w:t>const int moveTime = 8000;</w:t>
        <w:br/>
        <w:br/>
        <w:t>// ===== Rain Detection Threshold =====</w:t>
        <w:br/>
        <w:t>const int rainThreshold = 1500;</w:t>
        <w:br/>
        <w:br/>
        <w:t>// ===== State Tracking =====</w:t>
        <w:br/>
        <w:t>bool isInside = false;</w:t>
        <w:br/>
        <w:br/>
        <w:t>void setup() {</w:t>
        <w:br/>
        <w:t xml:space="preserve">  Serial.begin(115200);</w:t>
        <w:br/>
        <w:br/>
        <w:t xml:space="preserve">  pinMode(rainSensorPin, INPUT);</w:t>
        <w:br/>
        <w:t xml:space="preserve">  myServo.attach(servoPin);</w:t>
        <w:br/>
        <w:br/>
        <w:t xml:space="preserve">  myServo.writeMicroseconds(stopPulse);</w:t>
        <w:br/>
        <w:br/>
        <w:t xml:space="preserve">  WiFi.begin(ssid, password);</w:t>
        <w:br/>
        <w:t xml:space="preserve">  Serial.print("Connecting to WiFi");</w:t>
        <w:br/>
        <w:t xml:space="preserve">  while (WiFi.status() != WL_CONNECTED) {</w:t>
        <w:br/>
        <w:t xml:space="preserve">    delay(500);</w:t>
        <w:br/>
        <w:t xml:space="preserve">    Serial.print(".");</w:t>
        <w:br/>
        <w:t xml:space="preserve">  }</w:t>
        <w:br/>
        <w:t xml:space="preserve">  Serial.println("\nWiFi Connected!");</w:t>
        <w:br/>
        <w:br/>
        <w:t xml:space="preserve">  ThingSpeak.begin(client);</w:t>
        <w:br/>
        <w:t>}</w:t>
        <w:br/>
        <w:br/>
        <w:t>void loop() {</w:t>
        <w:br/>
        <w:br/>
        <w:t xml:space="preserve">  int digitalValue = digitalRead(rainSensorPin);</w:t>
        <w:br/>
        <w:t xml:space="preserve">  int analogValue = analogRead(rainAnalogPin);</w:t>
        <w:br/>
        <w:br/>
        <w:t xml:space="preserve">  Serial.print("Digital: ");</w:t>
        <w:br/>
        <w:t xml:space="preserve">  if (digitalValue == LOW) {</w:t>
        <w:br/>
        <w:t xml:space="preserve">    Serial.print("Raining (");</w:t>
        <w:br/>
        <w:t xml:space="preserve">  } else {</w:t>
        <w:br/>
        <w:t xml:space="preserve">    Serial.print("Dry (");</w:t>
        <w:br/>
        <w:t xml:space="preserve">  }</w:t>
        <w:br/>
        <w:t xml:space="preserve">  Serial.print(digitalValue);</w:t>
        <w:br/>
        <w:t xml:space="preserve">  Serial.print(") | Analog: ");</w:t>
        <w:br/>
        <w:t xml:space="preserve">  Serial.print(analogValue);</w:t>
        <w:br/>
        <w:br/>
        <w:t xml:space="preserve">  bool isRaining = (analogValue &lt; rainThreshold);</w:t>
        <w:br/>
        <w:t xml:space="preserve">  if (isRaining) {</w:t>
        <w:br/>
        <w:t xml:space="preserve">    Serial.println(" -&gt; Wet (Rain Detected)");</w:t>
        <w:br/>
        <w:t xml:space="preserve">  } else {</w:t>
        <w:br/>
        <w:t xml:space="preserve">    Serial.println(" -&gt; Dry");</w:t>
        <w:br/>
        <w:t xml:space="preserve">  }</w:t>
        <w:br/>
        <w:br/>
        <w:t xml:space="preserve">  if (isRaining &amp;&amp; !isInside) {</w:t>
        <w:br/>
        <w:t xml:space="preserve">    Serial.println("Rain Detected! Moving inside the shed...");</w:t>
        <w:br/>
        <w:t xml:space="preserve">    ThingSpeak.setField(1, analogValue);</w:t>
        <w:br/>
        <w:t xml:space="preserve">    ThingSpeak.writeFields(myChannelNumber, myWriteAPIKey);</w:t>
        <w:br/>
        <w:br/>
        <w:t xml:space="preserve">    myServo.writeMicroseconds(forwardPulse);</w:t>
        <w:br/>
        <w:t xml:space="preserve">    delay(moveTime);</w:t>
        <w:br/>
        <w:t xml:space="preserve">    myServo.writeMicroseconds(stopPulse);</w:t>
        <w:br/>
        <w:t xml:space="preserve">    Serial.println("Inside the shed and stopped.");</w:t>
        <w:br/>
        <w:t xml:space="preserve">    </w:t>
        <w:br/>
        <w:t xml:space="preserve">    isInside = true;</w:t>
        <w:br/>
        <w:t xml:space="preserve">  }</w:t>
        <w:br/>
        <w:t xml:space="preserve">  else if (!isRaining &amp;&amp; isInside) {</w:t>
        <w:br/>
        <w:t xml:space="preserve">    Serial.println("Rain stopped! Moving back out...");</w:t>
        <w:br/>
        <w:t xml:space="preserve">    </w:t>
        <w:br/>
        <w:t xml:space="preserve">    myServo.writeMicroseconds(backwardPulse);</w:t>
        <w:br/>
        <w:t xml:space="preserve">    delay(moveTime);</w:t>
        <w:br/>
        <w:t xml:space="preserve">    myServo.writeMicroseconds(stopPulse);</w:t>
        <w:br/>
        <w:t xml:space="preserve">    Serial.println("Back out and stopped.");</w:t>
        <w:br/>
        <w:t xml:space="preserve">    </w:t>
        <w:br/>
        <w:t xml:space="preserve">    isInside = false;</w:t>
        <w:br/>
        <w:t xml:space="preserve">  }</w:t>
        <w:br/>
        <w:br/>
        <w:t xml:space="preserve">  delay(300);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